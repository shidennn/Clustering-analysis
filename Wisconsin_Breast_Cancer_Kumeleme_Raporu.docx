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24C48" w14:textId="3EDE56E8" w:rsidR="00CD1A5F" w:rsidRDefault="00000000">
      <w:pPr>
        <w:pStyle w:val="Balk1"/>
      </w:pPr>
      <w:r>
        <w:t xml:space="preserve">Wisconsin Breast Cancer </w:t>
      </w:r>
      <w:proofErr w:type="spellStart"/>
      <w:r>
        <w:t>Kümeleme</w:t>
      </w:r>
      <w:proofErr w:type="spellEnd"/>
      <w:r>
        <w:t xml:space="preserve"> </w:t>
      </w:r>
      <w:proofErr w:type="spellStart"/>
      <w:r>
        <w:t>Analizi</w:t>
      </w:r>
      <w:proofErr w:type="spellEnd"/>
    </w:p>
    <w:p w14:paraId="7EFA0FFB" w14:textId="77777777" w:rsidR="0045062C" w:rsidRDefault="0045062C" w:rsidP="0045062C"/>
    <w:p w14:paraId="7DD13354" w14:textId="691EEFB0" w:rsidR="0045062C" w:rsidRPr="0045062C" w:rsidRDefault="0045062C" w:rsidP="0045062C">
      <w:pPr>
        <w:rPr>
          <w:sz w:val="36"/>
          <w:szCs w:val="36"/>
        </w:rPr>
      </w:pPr>
      <w:r w:rsidRPr="0045062C">
        <w:rPr>
          <w:sz w:val="36"/>
          <w:szCs w:val="36"/>
        </w:rPr>
        <w:t>YİĞİT AKIN</w:t>
      </w:r>
    </w:p>
    <w:p w14:paraId="7DE485B5" w14:textId="33C93C85" w:rsidR="0045062C" w:rsidRDefault="0045062C" w:rsidP="0045062C">
      <w:pPr>
        <w:rPr>
          <w:sz w:val="36"/>
          <w:szCs w:val="36"/>
        </w:rPr>
      </w:pPr>
      <w:r w:rsidRPr="0045062C">
        <w:rPr>
          <w:sz w:val="36"/>
          <w:szCs w:val="36"/>
        </w:rPr>
        <w:t>2023280086</w:t>
      </w:r>
    </w:p>
    <w:p w14:paraId="28C13034" w14:textId="45241BE2" w:rsidR="00AF6D65" w:rsidRPr="0045062C" w:rsidRDefault="00AF6D65" w:rsidP="0045062C">
      <w:pPr>
        <w:rPr>
          <w:sz w:val="36"/>
          <w:szCs w:val="36"/>
        </w:rPr>
      </w:pPr>
      <w:r>
        <w:rPr>
          <w:sz w:val="36"/>
          <w:szCs w:val="36"/>
        </w:rPr>
        <w:t>Kaggle:</w:t>
      </w:r>
      <w:r w:rsidRPr="00AF6D65">
        <w:t xml:space="preserve"> </w:t>
      </w:r>
      <w:hyperlink r:id="rId6" w:history="1">
        <w:r w:rsidR="009F1D42" w:rsidRPr="001D6AA0">
          <w:rPr>
            <w:rStyle w:val="Kpr"/>
            <w:sz w:val="36"/>
            <w:szCs w:val="36"/>
          </w:rPr>
          <w:t>https://www.kaggle.com/code/yigitakin/vmodevi?scriptVersionId=270558928</w:t>
        </w:r>
      </w:hyperlink>
      <w:r w:rsidR="009F1D42">
        <w:rPr>
          <w:sz w:val="36"/>
          <w:szCs w:val="36"/>
        </w:rPr>
        <w:t xml:space="preserve"> </w:t>
      </w:r>
    </w:p>
    <w:p w14:paraId="06955E7F" w14:textId="77777777" w:rsidR="00CD1A5F" w:rsidRDefault="00000000">
      <w:pPr>
        <w:pStyle w:val="Balk2"/>
      </w:pPr>
      <w:r>
        <w:t>1. Veri Hazırlığı</w:t>
      </w:r>
    </w:p>
    <w:p w14:paraId="2B56D6D3" w14:textId="77777777" w:rsidR="00CD1A5F" w:rsidRDefault="00000000">
      <w:r>
        <w:t xml:space="preserve">Çalışmada Wisconsin Breast Cancer (WDBC) veri seti kullanılmıştır. Veri setinde 30 adet sayısal özellik bulunmaktadır. Etiket sütunu (Diagnosis) benign (B) ve malignant (M) değerlerini içermektedir. Kümeleme denetimsiz bir yöntem olduğundan, ID ve Diagnosis sütunları çıkarılmış, geri kalan </w:t>
      </w:r>
      <w:proofErr w:type="spellStart"/>
      <w:r>
        <w:t>veriler</w:t>
      </w:r>
      <w:proofErr w:type="spellEnd"/>
      <w:r>
        <w:t xml:space="preserve"> </w:t>
      </w:r>
      <w:proofErr w:type="spellStart"/>
      <w:r>
        <w:t>StandardScaler</w:t>
      </w:r>
      <w:proofErr w:type="spellEnd"/>
      <w:r>
        <w:t xml:space="preserve"> </w:t>
      </w:r>
      <w:proofErr w:type="spellStart"/>
      <w:r>
        <w:t>ile</w:t>
      </w:r>
      <w:proofErr w:type="spellEnd"/>
      <w:r>
        <w:t xml:space="preserve"> </w:t>
      </w:r>
      <w:proofErr w:type="spellStart"/>
      <w:r>
        <w:t>ölçeklenmiştir</w:t>
      </w:r>
      <w:proofErr w:type="spellEnd"/>
      <w:r>
        <w:t>.</w:t>
      </w:r>
    </w:p>
    <w:p w14:paraId="675AD57F" w14:textId="2832D1FE" w:rsidR="0045062C" w:rsidRDefault="0045062C">
      <w:r w:rsidRPr="0045062C">
        <w:drawing>
          <wp:inline distT="0" distB="0" distL="0" distR="0" wp14:anchorId="40AED790" wp14:editId="4C3DFAE0">
            <wp:extent cx="5486400" cy="2524760"/>
            <wp:effectExtent l="0" t="0" r="0" b="8890"/>
            <wp:docPr id="785720301"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20301" name="Resim 1" descr="metin, ekran görüntüsü, yazı tipi, sayı, numara içeren bir resim&#10;&#10;Yapay zeka tarafından oluşturulmuş içerik yanlış olabilir."/>
                    <pic:cNvPicPr/>
                  </pic:nvPicPr>
                  <pic:blipFill>
                    <a:blip r:embed="rId7"/>
                    <a:stretch>
                      <a:fillRect/>
                    </a:stretch>
                  </pic:blipFill>
                  <pic:spPr>
                    <a:xfrm>
                      <a:off x="0" y="0"/>
                      <a:ext cx="5486400" cy="2524760"/>
                    </a:xfrm>
                    <a:prstGeom prst="rect">
                      <a:avLst/>
                    </a:prstGeom>
                  </pic:spPr>
                </pic:pic>
              </a:graphicData>
            </a:graphic>
          </wp:inline>
        </w:drawing>
      </w:r>
    </w:p>
    <w:p w14:paraId="030F38A8" w14:textId="2C346E93" w:rsidR="0045062C" w:rsidRDefault="0045062C">
      <w:r w:rsidRPr="0045062C">
        <w:lastRenderedPageBreak/>
        <w:drawing>
          <wp:inline distT="0" distB="0" distL="0" distR="0" wp14:anchorId="7282C22F" wp14:editId="518F3923">
            <wp:extent cx="5486400" cy="1910080"/>
            <wp:effectExtent l="0" t="0" r="0" b="0"/>
            <wp:docPr id="1403052076"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52076" name="Resim 1" descr="metin, ekran görüntüsü, yazı tipi içeren bir resim&#10;&#10;Yapay zeka tarafından oluşturulmuş içerik yanlış olabilir."/>
                    <pic:cNvPicPr/>
                  </pic:nvPicPr>
                  <pic:blipFill>
                    <a:blip r:embed="rId8"/>
                    <a:stretch>
                      <a:fillRect/>
                    </a:stretch>
                  </pic:blipFill>
                  <pic:spPr>
                    <a:xfrm>
                      <a:off x="0" y="0"/>
                      <a:ext cx="5486400" cy="1910080"/>
                    </a:xfrm>
                    <a:prstGeom prst="rect">
                      <a:avLst/>
                    </a:prstGeom>
                  </pic:spPr>
                </pic:pic>
              </a:graphicData>
            </a:graphic>
          </wp:inline>
        </w:drawing>
      </w:r>
    </w:p>
    <w:p w14:paraId="43E5A256" w14:textId="77777777" w:rsidR="0045062C" w:rsidRDefault="0045062C">
      <w:pPr>
        <w:pStyle w:val="Balk2"/>
      </w:pPr>
    </w:p>
    <w:p w14:paraId="3D7C2855" w14:textId="72871961" w:rsidR="00CD1A5F" w:rsidRDefault="00000000">
      <w:pPr>
        <w:pStyle w:val="Balk2"/>
      </w:pPr>
      <w:r>
        <w:t>2. K-Means Analizi</w:t>
      </w:r>
    </w:p>
    <w:p w14:paraId="5F2409E3" w14:textId="77777777" w:rsidR="00CD1A5F" w:rsidRDefault="00000000">
      <w:r>
        <w:t xml:space="preserve">K-Means algoritması 2 ile 10 arasında farklı k değerleri için çalıştırılmıştır. Elbow ve Silhouette yöntemleri birlikte değerlendirilerek en uygun küme sayısı belirlenmiştir. Sonrasında Adjusted Rand Index (ARI), Homogeneity, Completeness ve V-Measure metrikleriyle performans ölçülmüştür. Sonuç olarak K-Means, veride belirgin </w:t>
      </w:r>
      <w:proofErr w:type="spellStart"/>
      <w:r>
        <w:t>iki</w:t>
      </w:r>
      <w:proofErr w:type="spellEnd"/>
      <w:r>
        <w:t xml:space="preserve"> </w:t>
      </w:r>
      <w:proofErr w:type="spellStart"/>
      <w:r>
        <w:t>küme</w:t>
      </w:r>
      <w:proofErr w:type="spellEnd"/>
      <w:r>
        <w:t xml:space="preserve"> </w:t>
      </w:r>
      <w:proofErr w:type="spellStart"/>
      <w:r>
        <w:t>yapısı</w:t>
      </w:r>
      <w:proofErr w:type="spellEnd"/>
      <w:r>
        <w:t xml:space="preserve"> </w:t>
      </w:r>
      <w:proofErr w:type="spellStart"/>
      <w:r>
        <w:t>yakalamıştır</w:t>
      </w:r>
      <w:proofErr w:type="spellEnd"/>
      <w:r>
        <w:t>.</w:t>
      </w:r>
    </w:p>
    <w:p w14:paraId="6EE74595" w14:textId="3C79985E" w:rsidR="0045062C" w:rsidRDefault="0045062C">
      <w:r w:rsidRPr="0045062C">
        <w:drawing>
          <wp:inline distT="0" distB="0" distL="0" distR="0" wp14:anchorId="1FD7134F" wp14:editId="48655552">
            <wp:extent cx="5486400" cy="2058670"/>
            <wp:effectExtent l="0" t="0" r="0" b="0"/>
            <wp:docPr id="162641828" name="Resim 1" descr="çizgi, metin,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1828" name="Resim 1" descr="çizgi, metin, diyagram, öykü gelişim çizgisi; kumpas; grafiğini çıkarma içeren bir resim&#10;&#10;Yapay zeka tarafından oluşturulmuş içerik yanlış olabilir."/>
                    <pic:cNvPicPr/>
                  </pic:nvPicPr>
                  <pic:blipFill>
                    <a:blip r:embed="rId9"/>
                    <a:stretch>
                      <a:fillRect/>
                    </a:stretch>
                  </pic:blipFill>
                  <pic:spPr>
                    <a:xfrm>
                      <a:off x="0" y="0"/>
                      <a:ext cx="5486400" cy="2058670"/>
                    </a:xfrm>
                    <a:prstGeom prst="rect">
                      <a:avLst/>
                    </a:prstGeom>
                  </pic:spPr>
                </pic:pic>
              </a:graphicData>
            </a:graphic>
          </wp:inline>
        </w:drawing>
      </w:r>
    </w:p>
    <w:p w14:paraId="7CB6C2C7" w14:textId="0F9CC50B" w:rsidR="0045062C" w:rsidRDefault="0045062C">
      <w:r w:rsidRPr="0045062C">
        <w:lastRenderedPageBreak/>
        <w:drawing>
          <wp:inline distT="0" distB="0" distL="0" distR="0" wp14:anchorId="0C3FE53B" wp14:editId="4A250688">
            <wp:extent cx="5087060" cy="5296639"/>
            <wp:effectExtent l="0" t="0" r="0" b="0"/>
            <wp:docPr id="1630777952" name="Resim 1"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77952" name="Resim 1" descr="metin, ekran görüntüsü, yazı tipi, diyagram içeren bir resim&#10;&#10;Yapay zeka tarafından oluşturulmuş içerik yanlış olabilir."/>
                    <pic:cNvPicPr/>
                  </pic:nvPicPr>
                  <pic:blipFill>
                    <a:blip r:embed="rId10"/>
                    <a:stretch>
                      <a:fillRect/>
                    </a:stretch>
                  </pic:blipFill>
                  <pic:spPr>
                    <a:xfrm>
                      <a:off x="0" y="0"/>
                      <a:ext cx="5087060" cy="5296639"/>
                    </a:xfrm>
                    <a:prstGeom prst="rect">
                      <a:avLst/>
                    </a:prstGeom>
                  </pic:spPr>
                </pic:pic>
              </a:graphicData>
            </a:graphic>
          </wp:inline>
        </w:drawing>
      </w:r>
    </w:p>
    <w:p w14:paraId="049C2E79" w14:textId="77777777" w:rsidR="00CD1A5F" w:rsidRDefault="00000000">
      <w:pPr>
        <w:pStyle w:val="Balk2"/>
      </w:pPr>
      <w:r>
        <w:t>3. DBSCAN Analizi</w:t>
      </w:r>
    </w:p>
    <w:p w14:paraId="66AD16C1" w14:textId="77777777" w:rsidR="0045062C" w:rsidRDefault="00000000">
      <w:r>
        <w:t xml:space="preserve">DBSCAN algoritması farklı eps ve min_samples parametre kombinasyonlarıyla test edilmiştir. Silhouette skoruna göre en iyi konfigürasyon seçilmiştir. Veri yüksek boyutlu olduğu için PCA ile 2 boyuta indirgenmiş, bu şekilde kümeler daha anlamlı hale getirilmiştir. DBSCAN bazı noktaları noise (-1) olarak etiketlemiş, bu da </w:t>
      </w:r>
      <w:proofErr w:type="spellStart"/>
      <w:r>
        <w:t>veri</w:t>
      </w:r>
      <w:proofErr w:type="spellEnd"/>
      <w:r>
        <w:t xml:space="preserve"> </w:t>
      </w:r>
      <w:proofErr w:type="spellStart"/>
      <w:r>
        <w:t>yoğunluğundaki</w:t>
      </w:r>
      <w:proofErr w:type="spellEnd"/>
      <w:r>
        <w:t xml:space="preserve"> </w:t>
      </w:r>
      <w:proofErr w:type="spellStart"/>
      <w:r>
        <w:t>farklılıkları</w:t>
      </w:r>
      <w:proofErr w:type="spellEnd"/>
    </w:p>
    <w:p w14:paraId="2171A5AA" w14:textId="77777777" w:rsidR="0045062C" w:rsidRDefault="00000000">
      <w:proofErr w:type="spellStart"/>
      <w:r>
        <w:t>göstermektedir</w:t>
      </w:r>
      <w:proofErr w:type="spellEnd"/>
      <w:r>
        <w:t>.</w:t>
      </w:r>
    </w:p>
    <w:p w14:paraId="76AF85BC" w14:textId="06303F7C" w:rsidR="00CD1A5F" w:rsidRDefault="0045062C">
      <w:r w:rsidRPr="0045062C">
        <w:lastRenderedPageBreak/>
        <w:drawing>
          <wp:inline distT="0" distB="0" distL="0" distR="0" wp14:anchorId="04003C3C" wp14:editId="18138884">
            <wp:extent cx="4587240" cy="3109702"/>
            <wp:effectExtent l="0" t="0" r="3810" b="0"/>
            <wp:docPr id="172130311" name="Resim 1" descr="metin, ekran görüntüsü,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0311" name="Resim 1" descr="metin, ekran görüntüsü, renklilik içeren bir resim&#10;&#10;Yapay zeka tarafından oluşturulmuş içerik yanlış olabilir."/>
                    <pic:cNvPicPr/>
                  </pic:nvPicPr>
                  <pic:blipFill>
                    <a:blip r:embed="rId11"/>
                    <a:stretch>
                      <a:fillRect/>
                    </a:stretch>
                  </pic:blipFill>
                  <pic:spPr>
                    <a:xfrm>
                      <a:off x="0" y="0"/>
                      <a:ext cx="4683024" cy="3174634"/>
                    </a:xfrm>
                    <a:prstGeom prst="rect">
                      <a:avLst/>
                    </a:prstGeom>
                  </pic:spPr>
                </pic:pic>
              </a:graphicData>
            </a:graphic>
          </wp:inline>
        </w:drawing>
      </w:r>
      <w:r w:rsidRPr="0045062C">
        <w:t xml:space="preserve"> </w:t>
      </w:r>
      <w:r w:rsidRPr="0045062C">
        <w:drawing>
          <wp:inline distT="0" distB="0" distL="0" distR="0" wp14:anchorId="6CFAD924" wp14:editId="5EA2D56F">
            <wp:extent cx="4518660" cy="3558446"/>
            <wp:effectExtent l="0" t="0" r="0" b="4445"/>
            <wp:docPr id="2082104822" name="Resim 1"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04822" name="Resim 1" descr="metin, ekran görüntüsü, diyagram, yazı tipi içeren bir resim&#10;&#10;Yapay zeka tarafından oluşturulmuş içerik yanlış olabilir."/>
                    <pic:cNvPicPr/>
                  </pic:nvPicPr>
                  <pic:blipFill>
                    <a:blip r:embed="rId12"/>
                    <a:stretch>
                      <a:fillRect/>
                    </a:stretch>
                  </pic:blipFill>
                  <pic:spPr>
                    <a:xfrm>
                      <a:off x="0" y="0"/>
                      <a:ext cx="4543079" cy="3577676"/>
                    </a:xfrm>
                    <a:prstGeom prst="rect">
                      <a:avLst/>
                    </a:prstGeom>
                  </pic:spPr>
                </pic:pic>
              </a:graphicData>
            </a:graphic>
          </wp:inline>
        </w:drawing>
      </w:r>
    </w:p>
    <w:p w14:paraId="6B7E86A7" w14:textId="07ACC2B1" w:rsidR="0045062C" w:rsidRDefault="0045062C"/>
    <w:p w14:paraId="72BB2A29" w14:textId="59159FC1" w:rsidR="0045062C" w:rsidRDefault="0045062C"/>
    <w:p w14:paraId="46AA7CD3" w14:textId="77777777" w:rsidR="00CD1A5F" w:rsidRDefault="00000000">
      <w:pPr>
        <w:pStyle w:val="Balk2"/>
      </w:pPr>
      <w:r>
        <w:t>4. Görselleştirme ve Karşılaştırma</w:t>
      </w:r>
    </w:p>
    <w:p w14:paraId="15838A7D" w14:textId="77777777" w:rsidR="00CD1A5F" w:rsidRDefault="00000000">
      <w:r>
        <w:t xml:space="preserve">PCA kullanılarak K-Means ve DBSCAN sonuçları 2 boyutlu uzayda görselleştirilmiştir. K-Means kümeleri daha simetrik ve dengeli iken, DBSCAN yoğunluk farklarını daha iyi ayırt </w:t>
      </w:r>
      <w:r>
        <w:lastRenderedPageBreak/>
        <w:t xml:space="preserve">etmiştir. Ancak bazı noktaları gürültü olarak sınıflandırması nedeniyle </w:t>
      </w:r>
      <w:proofErr w:type="spellStart"/>
      <w:r>
        <w:t>toplam</w:t>
      </w:r>
      <w:proofErr w:type="spellEnd"/>
      <w:r>
        <w:t xml:space="preserve"> </w:t>
      </w:r>
      <w:proofErr w:type="spellStart"/>
      <w:r>
        <w:t>doğruluk</w:t>
      </w:r>
      <w:proofErr w:type="spellEnd"/>
      <w:r>
        <w:t xml:space="preserve"> </w:t>
      </w:r>
      <w:proofErr w:type="spellStart"/>
      <w:r>
        <w:t>oranı</w:t>
      </w:r>
      <w:proofErr w:type="spellEnd"/>
      <w:r>
        <w:t xml:space="preserve"> </w:t>
      </w:r>
      <w:proofErr w:type="spellStart"/>
      <w:r>
        <w:t>düşüktür</w:t>
      </w:r>
      <w:proofErr w:type="spellEnd"/>
      <w:r>
        <w:t>.</w:t>
      </w:r>
    </w:p>
    <w:p w14:paraId="131AA270" w14:textId="621B1C59" w:rsidR="0045062C" w:rsidRDefault="0045062C">
      <w:r w:rsidRPr="0045062C">
        <w:drawing>
          <wp:inline distT="0" distB="0" distL="0" distR="0" wp14:anchorId="451B7A71" wp14:editId="48221A11">
            <wp:extent cx="3721274" cy="3223260"/>
            <wp:effectExtent l="0" t="0" r="0" b="0"/>
            <wp:docPr id="822013160" name="Resim 1" descr="metin, ekran görüntüsü, renklilik,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13160" name="Resim 1" descr="metin, ekran görüntüsü, renklilik, diyagram içeren bir resim&#10;&#10;Yapay zeka tarafından oluşturulmuş içerik yanlış olabilir."/>
                    <pic:cNvPicPr/>
                  </pic:nvPicPr>
                  <pic:blipFill>
                    <a:blip r:embed="rId13"/>
                    <a:stretch>
                      <a:fillRect/>
                    </a:stretch>
                  </pic:blipFill>
                  <pic:spPr>
                    <a:xfrm>
                      <a:off x="0" y="0"/>
                      <a:ext cx="3741082" cy="3240417"/>
                    </a:xfrm>
                    <a:prstGeom prst="rect">
                      <a:avLst/>
                    </a:prstGeom>
                  </pic:spPr>
                </pic:pic>
              </a:graphicData>
            </a:graphic>
          </wp:inline>
        </w:drawing>
      </w:r>
    </w:p>
    <w:p w14:paraId="3F1423B2" w14:textId="58CFED5E" w:rsidR="0045062C" w:rsidRDefault="0045062C">
      <w:r w:rsidRPr="0045062C">
        <w:drawing>
          <wp:inline distT="0" distB="0" distL="0" distR="0" wp14:anchorId="3BD21BCC" wp14:editId="2560671A">
            <wp:extent cx="3695700" cy="2897959"/>
            <wp:effectExtent l="0" t="0" r="0" b="0"/>
            <wp:docPr id="1704172111" name="Resim 1" descr="metin, ekran görüntüsü, renklilik,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72111" name="Resim 1" descr="metin, ekran görüntüsü, renklilik, diyagram içeren bir resim&#10;&#10;Yapay zeka tarafından oluşturulmuş içerik yanlış olabilir."/>
                    <pic:cNvPicPr/>
                  </pic:nvPicPr>
                  <pic:blipFill>
                    <a:blip r:embed="rId14"/>
                    <a:stretch>
                      <a:fillRect/>
                    </a:stretch>
                  </pic:blipFill>
                  <pic:spPr>
                    <a:xfrm>
                      <a:off x="0" y="0"/>
                      <a:ext cx="3728155" cy="2923408"/>
                    </a:xfrm>
                    <a:prstGeom prst="rect">
                      <a:avLst/>
                    </a:prstGeom>
                  </pic:spPr>
                </pic:pic>
              </a:graphicData>
            </a:graphic>
          </wp:inline>
        </w:drawing>
      </w:r>
    </w:p>
    <w:p w14:paraId="72649D19" w14:textId="77777777" w:rsidR="00CD1A5F" w:rsidRDefault="00000000">
      <w:pPr>
        <w:pStyle w:val="Balk2"/>
      </w:pPr>
      <w:r>
        <w:t>5. Sonuç</w:t>
      </w:r>
    </w:p>
    <w:p w14:paraId="18EBB10F" w14:textId="77777777" w:rsidR="00CD1A5F" w:rsidRDefault="00000000">
      <w:r>
        <w:t>Bu çalışmada iki farklı kümeleme algoritması karşılaştırılmıştır. K-Means daha net ve dengeli kümeler oluştururken, DBSCAN veri yoğunluğunu dikkate alarak daha esnek bir yapı sunmuştur. Sonuç olarak, K-Means bu veri seti için daha kararlı bir performans sergilemiştir.</w:t>
      </w:r>
    </w:p>
    <w:sectPr w:rsidR="00CD1A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391995995">
    <w:abstractNumId w:val="8"/>
  </w:num>
  <w:num w:numId="2" w16cid:durableId="1825778149">
    <w:abstractNumId w:val="6"/>
  </w:num>
  <w:num w:numId="3" w16cid:durableId="432481030">
    <w:abstractNumId w:val="5"/>
  </w:num>
  <w:num w:numId="4" w16cid:durableId="266276742">
    <w:abstractNumId w:val="4"/>
  </w:num>
  <w:num w:numId="5" w16cid:durableId="1450008357">
    <w:abstractNumId w:val="7"/>
  </w:num>
  <w:num w:numId="6" w16cid:durableId="102843421">
    <w:abstractNumId w:val="3"/>
  </w:num>
  <w:num w:numId="7" w16cid:durableId="1101684424">
    <w:abstractNumId w:val="2"/>
  </w:num>
  <w:num w:numId="8" w16cid:durableId="1433237277">
    <w:abstractNumId w:val="1"/>
  </w:num>
  <w:num w:numId="9" w16cid:durableId="57900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62C"/>
    <w:rsid w:val="00555931"/>
    <w:rsid w:val="009F1D42"/>
    <w:rsid w:val="00AA1D8D"/>
    <w:rsid w:val="00AF6D65"/>
    <w:rsid w:val="00B47730"/>
    <w:rsid w:val="00CB0664"/>
    <w:rsid w:val="00CD1A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8FB51C"/>
  <w14:defaultImageDpi w14:val="300"/>
  <w15:docId w15:val="{5441A56C-2E05-4A5E-8A39-1553F0D3E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9F1D42"/>
    <w:rPr>
      <w:color w:val="0000FF" w:themeColor="hyperlink"/>
      <w:u w:val="single"/>
    </w:rPr>
  </w:style>
  <w:style w:type="character" w:styleId="zmlenmeyenBahsetme">
    <w:name w:val="Unresolved Mention"/>
    <w:basedOn w:val="VarsaylanParagrafYazTipi"/>
    <w:uiPriority w:val="99"/>
    <w:semiHidden/>
    <w:unhideWhenUsed/>
    <w:rsid w:val="009F1D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kaggle.com/code/yigitakin/vmodevi?scriptVersionId=270558928"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248</Words>
  <Characters>1712</Characters>
  <Application>Microsoft Office Word</Application>
  <DocSecurity>0</DocSecurity>
  <Lines>34</Lines>
  <Paragraphs>13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yiğit akın</cp:lastModifiedBy>
  <cp:revision>2</cp:revision>
  <dcterms:created xsi:type="dcterms:W3CDTF">2013-12-23T23:15:00Z</dcterms:created>
  <dcterms:modified xsi:type="dcterms:W3CDTF">2025-10-24T14:49:00Z</dcterms:modified>
  <cp:category/>
</cp:coreProperties>
</file>